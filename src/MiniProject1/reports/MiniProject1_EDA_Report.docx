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Project 1: Exploratory Data Analysis (EDA)</w:t>
      </w:r>
    </w:p>
    <w:p/>
    <w:p>
      <w:pPr>
        <w:pStyle w:val="Heading2"/>
      </w:pPr>
      <w:r>
        <w:t>Introduction</w:t>
      </w:r>
    </w:p>
    <w:p>
      <w:r>
        <w:t>This project focuses on performing Exploratory Data Analysis (EDA) on a customer analytics dataset. The objective was to inspect, clean, visualize, and extract meaningful insights from the data.</w:t>
      </w:r>
    </w:p>
    <w:p>
      <w:pPr>
        <w:pStyle w:val="Heading2"/>
      </w:pPr>
      <w:r>
        <w:t>Project Structure</w:t>
      </w:r>
    </w:p>
    <w:p>
      <w:r>
        <w:t>The project contains the following components:</w:t>
        <w:br/>
        <w:t>- customer_analytics.csv (Original Dataset)</w:t>
        <w:br/>
        <w:t>- customer_analytics_cleaned.csv (Cleaned Dataset)</w:t>
        <w:br/>
        <w:t>- MiniProject1_EDA.ipynb (Notebook with analysis)</w:t>
        <w:br/>
        <w:t>- Documentation Report</w:t>
        <w:br/>
        <w:t>- requirements.txt</w:t>
      </w:r>
    </w:p>
    <w:p>
      <w:pPr>
        <w:pStyle w:val="Heading2"/>
      </w:pPr>
      <w:r>
        <w:t>Data Cleaning</w:t>
      </w:r>
    </w:p>
    <w:p>
      <w:r>
        <w:t>Missing numerical values were filled using median imputation. Duplicate rows were removed to ensure data integrity.</w:t>
      </w:r>
    </w:p>
    <w:p>
      <w:pPr>
        <w:pStyle w:val="Heading2"/>
      </w:pPr>
      <w:r>
        <w:t>Data Visualization</w:t>
      </w:r>
    </w:p>
    <w:p>
      <w:r>
        <w:t>Univariate analysis was performed using histograms and boxplots. Bivariate analysis was conducted using scatter plots. A correlation heatmap was generated to identify relationships between variables.</w:t>
      </w:r>
    </w:p>
    <w:p>
      <w:pPr>
        <w:pStyle w:val="Heading2"/>
      </w:pPr>
      <w:r>
        <w:t>Key Insights</w:t>
      </w:r>
    </w:p>
    <w:p>
      <w:r>
        <w:t>1. Moderate correlations were observed between certain numerical variables.</w:t>
        <w:br/>
        <w:t>2. Outliers were detected in selected features.</w:t>
        <w:br/>
        <w:t>3. Proper handling of missing data improved dataset reliability.</w:t>
      </w:r>
    </w:p>
    <w:p>
      <w:pPr>
        <w:pStyle w:val="Heading2"/>
      </w:pPr>
      <w:r>
        <w:t>Conclusion</w:t>
      </w:r>
    </w:p>
    <w:p>
      <w:r>
        <w:t>This project strengthened understanding of data preprocessing, visualization techniques, and structured analytical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